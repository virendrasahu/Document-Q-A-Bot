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BookExpert Assignment Reference Document</w:t>
      </w:r>
    </w:p>
    <w:p/>
    <w:p>
      <w:pPr>
        <w:pStyle w:val="Heading1"/>
      </w:pPr>
      <w:r>
        <w:t>AI Engineering Internship: Building a Document Q&amp;A Bot with RAG</w:t>
      </w:r>
    </w:p>
    <w:p/>
    <w:p>
      <w:pPr>
        <w:pStyle w:val="Heading2"/>
      </w:pPr>
      <w:r>
        <w:t>1. Objective</w:t>
      </w:r>
    </w:p>
    <w:p/>
    <w:p>
      <w:r>
        <w:t>Large Language Models (LLMs) are trained on massive public datasets, giving them a broad, general understanding of world knowledge. However, they suffer from two major limitations:</w:t>
      </w:r>
    </w:p>
    <w:p/>
    <w:p>
      <w:r>
        <w:t>1. **Knowledge Cutoffs &amp; Lack of Private Data:** They do not know about your private files, recent enterprise reports, or proprietary documents.</w:t>
      </w:r>
    </w:p>
    <w:p>
      <w:r>
        <w:t>2. **Hallucinations:** When asked about details outside their training data, they often make up realistic-sounding but completely incorrect answers.</w:t>
      </w:r>
    </w:p>
    <w:p/>
    <w:p>
      <w:r>
        <w:t>**Retrieval-Augmented Generation (RAG)** solves this problem. Instead of retraining or fine-tuning a massive model, we supplement the user's query with relevant context retrieved from a custom document library.</w:t>
      </w:r>
    </w:p>
    <w:p/>
    <w:p>
      <w:r>
        <w:t>```</w:t>
      </w:r>
    </w:p>
    <w:p>
      <w:r>
        <w:t xml:space="preserve">                                 +--------------------+</w:t>
      </w:r>
    </w:p>
    <w:p>
      <w:r>
        <w:t xml:space="preserve">                                 |  Custom Documents  |</w:t>
      </w:r>
    </w:p>
    <w:p>
      <w:r>
        <w:t xml:space="preserve">                                 | (PDF, DOCX, TXT)   |</w:t>
      </w:r>
    </w:p>
    <w:p>
      <w:r>
        <w:t xml:space="preserve">                                 +---------+----------+</w:t>
      </w:r>
    </w:p>
    <w:p>
      <w:r>
        <w:t xml:space="preserve">                                           |</w:t>
      </w:r>
    </w:p>
    <w:p>
      <w:r>
        <w:t xml:space="preserve">                                           v</w:t>
      </w:r>
    </w:p>
    <w:p>
      <w:r>
        <w:t>+-------------------+            +---------+----------+            +------------------+</w:t>
      </w:r>
    </w:p>
    <w:p>
      <w:r>
        <w:t>|    User Query     +-----------&gt;|   Vector Database  +-----------&gt;| Retrieved Chunks |</w:t>
      </w:r>
    </w:p>
    <w:p>
      <w:r>
        <w:t>+---------+---------+            |  (Semantic Search) |            +--------+---------+</w:t>
      </w:r>
    </w:p>
    <w:p>
      <w:r>
        <w:t xml:space="preserve">          |                      +--------------------+                     |</w:t>
      </w:r>
    </w:p>
    <w:p>
      <w:r>
        <w:t xml:space="preserve">          |                                                                 v</w:t>
      </w:r>
    </w:p>
    <w:p>
      <w:r>
        <w:t xml:space="preserve">          |                      +--------------------+            +--------+---------+</w:t>
      </w:r>
    </w:p>
    <w:p>
      <w:r>
        <w:t xml:space="preserve">          +---------------------&gt;| Prompt Formulator  |&lt;-----------+  Source Citations|</w:t>
      </w:r>
    </w:p>
    <w:p>
      <w:r>
        <w:t xml:space="preserve">                                 +---------+----------+            +------------------+</w:t>
      </w:r>
    </w:p>
    <w:p>
      <w:r>
        <w:t xml:space="preserve">                                           |</w:t>
      </w:r>
    </w:p>
    <w:p>
      <w:r>
        <w:t xml:space="preserve">                                           v</w:t>
      </w:r>
    </w:p>
    <w:p>
      <w:r>
        <w:t xml:space="preserve">                                 +---------+----------+</w:t>
      </w:r>
    </w:p>
    <w:p>
      <w:r>
        <w:t xml:space="preserve">                                 |  Language Model    |</w:t>
      </w:r>
    </w:p>
    <w:p>
      <w:r>
        <w:t xml:space="preserve">                                 |   (Gemini/LLM)     |</w:t>
      </w:r>
    </w:p>
    <w:p>
      <w:r>
        <w:t xml:space="preserve">                                 +---------+----------+</w:t>
      </w:r>
    </w:p>
    <w:p>
      <w:r>
        <w:t xml:space="preserve">                                           |</w:t>
      </w:r>
    </w:p>
    <w:p>
      <w:r>
        <w:t xml:space="preserve">                                           v</w:t>
      </w:r>
    </w:p>
    <w:p>
      <w:r>
        <w:t xml:space="preserve">                                 +---------+----------+</w:t>
      </w:r>
    </w:p>
    <w:p>
      <w:r>
        <w:t xml:space="preserve">                                 | Grounded Answer &amp;  |</w:t>
      </w:r>
    </w:p>
    <w:p>
      <w:r>
        <w:t xml:space="preserve">                                 |    Citations       |</w:t>
      </w:r>
    </w:p>
    <w:p>
      <w:r>
        <w:t xml:space="preserve">                                 +--------------------+</w:t>
      </w:r>
    </w:p>
    <w:p>
      <w:r>
        <w:t>```</w:t>
      </w:r>
    </w:p>
    <w:p/>
    <w:p>
      <w:pPr>
        <w:pStyle w:val="Heading2"/>
      </w:pPr>
      <w:r>
        <w:t>2. Technical Requirements</w:t>
      </w:r>
    </w:p>
    <w:p/>
    <w:p>
      <w:r>
        <w:t>To build a robust and clean python-based RAG system, you will need the following technical stack.</w:t>
      </w:r>
    </w:p>
    <w:p/>
    <w:p>
      <w:pPr>
        <w:pStyle w:val="Heading3"/>
      </w:pPr>
      <w:r>
        <w:t>Language &amp; Runtime</w:t>
      </w:r>
    </w:p>
    <w:p/>
    <w:p>
      <w:r>
        <w:t>- **Python 3.11 or higher**: Offers the best compatibility with modern vector stores and generative AI SDKs.</w:t>
      </w:r>
    </w:p>
    <w:p/>
    <w:p>
      <w:pPr>
        <w:pStyle w:val="Heading3"/>
      </w:pPr>
      <w:r>
        <w:t>Core Libraries &amp; Packages</w:t>
      </w:r>
    </w:p>
    <w:p/>
    <w:p>
      <w:r>
        <w:t>- **Document Processing:** * `pypdf`: For robust and fast text extraction from PDF files.</w:t>
      </w:r>
    </w:p>
    <w:p>
      <w:r>
        <w:t xml:space="preserve">    - `python-docx`: For reading and parsing Microsoft Word (`.docx`) documents.</w:t>
      </w:r>
    </w:p>
    <w:p>
      <w:r>
        <w:t>- **Vector Storage &amp; Embeddings:**</w:t>
      </w:r>
    </w:p>
    <w:p>
      <w:r>
        <w:t xml:space="preserve">    - `chromadb` (or `faiss-cpu`): A lightweight, disk-persistent vector database that operates entirely locally without requiring server instances.</w:t>
      </w:r>
    </w:p>
    <w:p>
      <w:r>
        <w:t>- **LLM &amp; Embeddings Integration:**</w:t>
      </w:r>
    </w:p>
    <w:p>
      <w:r>
        <w:t xml:space="preserve">    - `google-generativeai`: To access Google Gemini models (`gemini-2.5-flash-preview-09-2025` for text generation and `text-embedding-004` for creating dense vector representations).</w:t>
      </w:r>
    </w:p>
    <w:p>
      <w:r>
        <w:t>- **Environment &amp; Utility Management:**</w:t>
      </w:r>
    </w:p>
    <w:p>
      <w:r>
        <w:t xml:space="preserve">    - `python-dotenv`: To securely load and manage sensitive API keys from a `.env` file.</w:t>
      </w:r>
    </w:p>
    <w:p>
      <w:r>
        <w:t xml:space="preserve">    - `tqdm`: To provide progress bars during ingestion and indexing.</w:t>
      </w:r>
    </w:p>
    <w:p/>
    <w:p>
      <w:pPr>
        <w:pStyle w:val="Heading3"/>
      </w:pPr>
      <w:r>
        <w:t>Prerequisites</w:t>
      </w:r>
    </w:p>
    <w:p/>
    <w:p>
      <w:r>
        <w:t>- A valid API Key (e.g., Google Gemini API Key).</w:t>
      </w:r>
    </w:p>
    <w:p>
      <w:r>
        <w:t>- A standard terminal/command line interface.</w:t>
      </w:r>
    </w:p>
    <w:p>
      <w:r>
        <w:t>- **Optional:** `streamlit` (version 1.30+) if you choose to build a simple, interactive web-based UI as a bonus.</w:t>
      </w:r>
    </w:p>
    <w:p/>
    <w:p>
      <w:pPr>
        <w:pStyle w:val="Heading2"/>
      </w:pPr>
      <w:r>
        <w:t>3. Step-by-Step Implementation Guide</w:t>
      </w:r>
    </w:p>
    <w:p/>
    <w:p>
      <w:r>
        <w:t>Setting up a clean development workflow is crucial. Follow these steps sequentially to build your pipeline.</w:t>
      </w:r>
    </w:p>
    <w:p/>
    <w:p>
      <w:pPr>
        <w:pStyle w:val="Heading3"/>
      </w:pPr>
      <w:r>
        <w:t>Step 1: Environment &amp; Virtual Workspace Setup</w:t>
      </w:r>
    </w:p>
    <w:p/>
    <w:p>
      <w:r>
        <w:t>Before writing code, isolate your dependencies. This ensures that package conflicts do not break your project.</w:t>
      </w:r>
    </w:p>
    <w:p/>
    <w:p>
      <w:r>
        <w:t>1. Create a project directory:</w:t>
      </w:r>
    </w:p>
    <w:p>
      <w:r>
        <w:t xml:space="preserve">    </w:t>
      </w:r>
    </w:p>
    <w:p>
      <w:r>
        <w:t xml:space="preserve">    ```</w:t>
      </w:r>
    </w:p>
    <w:p>
      <w:r>
        <w:t xml:space="preserve">    mkdir document-qa-bot</w:t>
      </w:r>
    </w:p>
    <w:p>
      <w:r>
        <w:t xml:space="preserve">    cd document-qa-bot</w:t>
      </w:r>
    </w:p>
    <w:p>
      <w:r>
        <w:t xml:space="preserve">    ```</w:t>
      </w:r>
    </w:p>
    <w:p>
      <w:r>
        <w:t xml:space="preserve">    </w:t>
      </w:r>
    </w:p>
    <w:p>
      <w:r>
        <w:t>2. Initialize a Python virtual environment:</w:t>
      </w:r>
    </w:p>
    <w:p>
      <w:r>
        <w:t xml:space="preserve">    </w:t>
      </w:r>
    </w:p>
    <w:p>
      <w:r>
        <w:t xml:space="preserve">    ```</w:t>
      </w:r>
    </w:p>
    <w:p>
      <w:r>
        <w:t xml:space="preserve">    python -m venv venv</w:t>
      </w:r>
    </w:p>
    <w:p>
      <w:r>
        <w:t xml:space="preserve">    ```</w:t>
      </w:r>
    </w:p>
    <w:p>
      <w:r>
        <w:t xml:space="preserve">    </w:t>
      </w:r>
    </w:p>
    <w:p>
      <w:r>
        <w:t>3. Activate the virtual environment:</w:t>
      </w:r>
    </w:p>
    <w:p>
      <w:r>
        <w:t xml:space="preserve">    - **Windows:** `venv\Scripts\activate`</w:t>
      </w:r>
    </w:p>
    <w:p>
      <w:r>
        <w:t xml:space="preserve">    - **macOS/Linux:** `source venv/bin/activate`</w:t>
      </w:r>
    </w:p>
    <w:p>
      <w:r>
        <w:t>4. Install all required dependencies (see the complete checklist in the **Project Structure** section).</w:t>
      </w:r>
    </w:p>
    <w:p/>
    <w:p>
      <w:pPr>
        <w:pStyle w:val="Heading3"/>
      </w:pPr>
      <w:r>
        <w:t>Step 2: Document Ingestion &amp; Text Extraction</w:t>
      </w:r>
    </w:p>
    <w:p/>
    <w:p>
      <w:r>
        <w:t>This module is responsible for scanning your document folder, detecting file formats, and converting binary files (like PDFs and DOCXs) into clean, workable string variables.</w:t>
      </w:r>
    </w:p>
    <w:p/>
    <w:p>
      <w:r>
        <w:t>- **Why it matters:** Raw PDFs contain layout streams, fonts, and page boundaries. We must cleanly parse this metadata while maintaining tracking of **where** the text came from (source file and page number).</w:t>
      </w:r>
    </w:p>
    <w:p>
      <w:r>
        <w:t>- **What to expect:** A function that inputs a file path, extracts the text page-by-page, strips unnecessary white space, and outputs a list of dictionaries, where each dictionary contains the raw page text and metadata (e.g., `{"text": "...", "source": "report.pdf", "page": 4}`).</w:t>
      </w:r>
    </w:p>
    <w:p/>
    <w:p>
      <w:pPr>
        <w:pStyle w:val="Heading3"/>
      </w:pPr>
      <w:r>
        <w:t>Step 3: Text Chunking Strategy</w:t>
      </w:r>
    </w:p>
    <w:p/>
    <w:p>
      <w:r>
        <w:t>An LLM has a finite context window, and processing whole documents at once is costly and dilutes context. We must break large strings of text down into manageable, semantic pieces called **Chunks**.</w:t>
      </w:r>
    </w:p>
    <w:p/>
    <w:p>
      <w:r>
        <w:t>- **Why it matters:** If we chunk too small, we lose the core context of a sentence. If we chunk too large, we retrieve too much noise, wasting API tokens and confusing the model.</w:t>
      </w:r>
    </w:p>
    <w:p>
      <w:r>
        <w:t>- **The Strategy (Recursive Character Splitting):** Instead of cutting text at arbitrary length boundaries, we attempt to split on natural structures like paragraph breaks (`\n\n`), single line breaks (`\n`), and spaces ( ``).</w:t>
      </w:r>
    </w:p>
    <w:p>
      <w:r>
        <w:t>- **Chunk Overlap:** We introduce an **overlap** (e.g., 100-200 characters) between consecutive chunks. If a critical piece of information lies right on a cut boundary, the overlap ensures that both chunks retain enough surrounding context to remain semantically clear.</w:t>
      </w:r>
    </w:p>
    <w:p/>
    <w:p>
      <w:pPr>
        <w:pStyle w:val="Heading3"/>
      </w:pPr>
      <w:r>
        <w:t>Step 4: Persisting the Vector Database</w:t>
      </w:r>
    </w:p>
    <w:p/>
    <w:p>
      <w:r>
        <w:t>Once we have our chunks and their associated embeddings, we store them in a localized database.</w:t>
      </w:r>
    </w:p>
    <w:p/>
    <w:p>
      <w:r>
        <w:t>- **Why persist to disk?** Embedding documents consumes API tokens and takes time. By saving our database state to a local folder (e.g., `./chroma_db`), we only need to index our documents *once*. When the user starts the Q&amp;A bot, it can load the database from the disk instantly without making any fresh embedding calls for the source text.</w:t>
      </w:r>
    </w:p>
    <w:p>
      <w:r>
        <w:t>- **Separation of Concerns:** Keep your architecture clean. Design two distinct scripts:</w:t>
      </w:r>
    </w:p>
    <w:p>
      <w:r>
        <w:t xml:space="preserve">    1. `ingest.py`: Reads the files, generates chunks/embeddings, and saves the vector database to disk.</w:t>
      </w:r>
    </w:p>
    <w:p>
      <w:r>
        <w:t xml:space="preserve">    2. `query.py` (or `main.py`): Loads the pre-existing database from disk, takes the user's question, performs the search, and queries the LLM.</w:t>
      </w:r>
    </w:p>
    <w:p/>
    <w:p>
      <w:pPr>
        <w:pStyle w:val="Heading3"/>
      </w:pPr>
      <w:r>
        <w:t>Step 5: Similarity Search &amp; Retrieval</w:t>
      </w:r>
    </w:p>
    <w:p/>
    <w:p>
      <w:r>
        <w:t>When a user asks a question, we must retrieve the most relevant knowledge.</w:t>
      </w:r>
    </w:p>
    <w:p/>
    <w:p>
      <w:r>
        <w:t>1. **Embed the Query:** Convert the user's natural language question into a vector using the exact same embedding model used for the chunks.</w:t>
      </w:r>
    </w:p>
    <w:p>
      <w:r>
        <w:t>2. **Retrieve Top-k Chunks:** Query your vector database to find the $k$ closest vector matches. $k$ is a configurable parameter (typically set between 3 and 5).</w:t>
      </w:r>
    </w:p>
    <w:p>
      <w:r>
        <w:t>3. **Inspect Chunks:** Inspect metadata and score thresholds to filter out chunks that are completely unrelated to the user's question.</w:t>
      </w:r>
    </w:p>
    <w:p/>
    <w:p>
      <w:pPr>
        <w:pStyle w:val="Heading3"/>
      </w:pPr>
      <w:r>
        <w:t>Step 6: Prompt Engineering &amp; Answer Generation</w:t>
      </w:r>
    </w:p>
    <w:p/>
    <w:p>
      <w:r>
        <w:t>Now, we must hand off the retrieved contexts and the user's query to the LLM to write a coherent, human-like answer.</w:t>
      </w:r>
    </w:p>
    <w:p/>
    <w:p>
      <w:r>
        <w:t>- **Preventing Hallucinations (Strict Grounding):** In your system prompt, instruct the LLM strictly: *"You are a precise document Q&amp;A assistant. Use ONLY the provided context to answer the user's question. If the answer cannot be found in the context, say 'I cannot find the answer in the provided documents.' Do not attempt to use your own knowledge to answer."*</w:t>
      </w:r>
    </w:p>
    <w:p>
      <w:r>
        <w:t>- **Formulating Citations:** Each retrieved chunk in the context must be labeled with its metadata, such as:</w:t>
      </w:r>
    </w:p>
    <w:p>
      <w:r>
        <w:t xml:space="preserve">    </w:t>
      </w:r>
    </w:p>
    <w:p>
      <w:r>
        <w:t xml:space="preserve">    ```</w:t>
      </w:r>
    </w:p>
    <w:p>
      <w:r>
        <w:t xml:space="preserve">    [Source: annual_report.pdf, Page: 12]</w:t>
      </w:r>
    </w:p>
    <w:p>
      <w:r>
        <w:t xml:space="preserve">    "The net revenue of the company for FY2026 grew by 14%."</w:t>
      </w:r>
    </w:p>
    <w:p>
      <w:r>
        <w:t xml:space="preserve">    ```</w:t>
      </w:r>
    </w:p>
    <w:p>
      <w:r>
        <w:t xml:space="preserve">    </w:t>
      </w:r>
    </w:p>
    <w:p>
      <w:r>
        <w:t xml:space="preserve">    Instruct the LLM to mention these citations (e.g., `(annual_report.pdf, Page 12)`) alongside the facts it mentions.</w:t>
      </w:r>
    </w:p>
    <w:p>
      <w:r>
        <w:t xml:space="preserve">    </w:t>
      </w:r>
    </w:p>
    <w:p/>
    <w:p>
      <w:pPr>
        <w:pStyle w:val="Heading2"/>
      </w:pPr>
      <w:r>
        <w:t>4. Project Structure</w:t>
      </w:r>
    </w:p>
    <w:p/>
    <w:p>
      <w:r>
        <w:t>Adhering to a standardized directory layout makes your project highly professional, maintainable, and easy for other developers to run.</w:t>
      </w:r>
    </w:p>
    <w:p/>
    <w:p>
      <w:r>
        <w:t>```</w:t>
      </w:r>
    </w:p>
    <w:p>
      <w:r>
        <w:t>document-qa-bot/</w:t>
      </w:r>
    </w:p>
    <w:p>
      <w:r>
        <w:t>├── .env                  # Environment file (contains private API keys)</w:t>
      </w:r>
    </w:p>
    <w:p>
      <w:r>
        <w:t>├── .gitignore            # Tells git which files to ignore (e.g., venv, .env, chroma_db/)</w:t>
      </w:r>
    </w:p>
    <w:p>
      <w:r>
        <w:t>├── README.md             # Project documentation, setup guide, and tech details</w:t>
      </w:r>
    </w:p>
    <w:p>
      <w:r>
        <w:t>├── requirements.txt      # List of dependencies with explicit versions</w:t>
      </w:r>
    </w:p>
    <w:p>
      <w:r>
        <w:t>├── data/                 # Directory holding your 4 to 5 source documents</w:t>
      </w:r>
    </w:p>
    <w:p>
      <w:r>
        <w:t>│   ├── business_doc.pdf  # PDF Document (Required)</w:t>
      </w:r>
    </w:p>
    <w:p>
      <w:r>
        <w:t>│   ├── science_paper.pdf # PDF Document</w:t>
      </w:r>
    </w:p>
    <w:p>
      <w:r>
        <w:t>│   └── factsheet.docx    # Word Document</w:t>
      </w:r>
    </w:p>
    <w:p>
      <w:r>
        <w:t>├── db/                   # Persistent local storage directory for ChromaDB vectors</w:t>
      </w:r>
    </w:p>
    <w:p>
      <w:r>
        <w:t>└── src/                  # Code source files</w:t>
      </w:r>
    </w:p>
    <w:p>
      <w:r>
        <w:t xml:space="preserve">    ├── __init__.py</w:t>
      </w:r>
    </w:p>
    <w:p>
      <w:r>
        <w:t xml:space="preserve">    ├── config.py         # App configurations and constants</w:t>
      </w:r>
    </w:p>
    <w:p>
      <w:r>
        <w:t xml:space="preserve">    ├── ingest.py         # Pipeline script: Reads, chunks, embeds, and saves docs to db</w:t>
      </w:r>
    </w:p>
    <w:p>
      <w:r>
        <w:t xml:space="preserve">    ├── query.py          # Query pipeline: Core logic for searching and generating answers</w:t>
      </w:r>
    </w:p>
    <w:p>
      <w:r>
        <w:t xml:space="preserve">    └── main.py           # User Interface (Interactive command line loop or Streamlit UI)</w:t>
      </w:r>
    </w:p>
    <w:p>
      <w:r>
        <w:t>```</w:t>
      </w:r>
    </w:p>
    <w:p/>
    <w:p>
      <w:pPr>
        <w:pStyle w:val="Heading3"/>
      </w:pPr>
      <w:r>
        <w:t>Dependency Reference (`requirements.txt`)</w:t>
      </w:r>
    </w:p>
    <w:p/>
    <w:p>
      <w:r>
        <w:t>Create a file named `requirements.txt` with the following contents:</w:t>
      </w:r>
    </w:p>
    <w:p/>
    <w:p>
      <w:r>
        <w:t>```</w:t>
      </w:r>
    </w:p>
    <w:p>
      <w:r>
        <w:t>google-generativeai&gt;=0.3.0</w:t>
      </w:r>
    </w:p>
    <w:p>
      <w:r>
        <w:t>chromadb&gt;=0.4.22</w:t>
      </w:r>
    </w:p>
    <w:p>
      <w:r>
        <w:t>pypdf&gt;=4.0.0</w:t>
      </w:r>
    </w:p>
    <w:p>
      <w:r>
        <w:t>python-docx&gt;=1.1.0</w:t>
      </w:r>
    </w:p>
    <w:p>
      <w:r>
        <w:t>python-dotenv&gt;=1.0.1</w:t>
      </w:r>
    </w:p>
    <w:p>
      <w:r>
        <w:t>streamlit&gt;=1.30.0</w:t>
      </w:r>
    </w:p>
    <w:p>
      <w:r>
        <w:t>tqdm&gt;=4.66.0</w:t>
      </w:r>
    </w:p>
    <w:p>
      <w:r>
        <w:t>```</w:t>
      </w:r>
    </w:p>
    <w:p/>
    <w:p>
      <w:pPr>
        <w:pStyle w:val="Heading2"/>
      </w:pPr>
      <w:r>
        <w:t>5. Example Code Snippets</w:t>
      </w:r>
    </w:p>
    <w:p/>
    <w:p>
      <w:r>
        <w:t>The following code snippets are designed to demonstrate the critical integration logic for each phase of your pipeline. Use them as building blocks to assemble your program.</w:t>
      </w:r>
    </w:p>
    <w:p/>
    <w:p>
      <w:pPr>
        <w:pStyle w:val="Heading3"/>
      </w:pPr>
      <w:r>
        <w:t>Document Extraction (`src/ingest.py` helper)</w:t>
      </w:r>
    </w:p>
    <w:p/>
    <w:p>
      <w:r>
        <w:t>This snippet shows how to cleanly extract page-level text and track metadata from PDF documents.</w:t>
      </w:r>
    </w:p>
    <w:p/>
    <w:p>
      <w:r>
        <w:t>```</w:t>
      </w:r>
    </w:p>
    <w:p>
      <w:r>
        <w:t>import os</w:t>
      </w:r>
    </w:p>
    <w:p>
      <w:r>
        <w:t>from pypdf import PdfReader</w:t>
      </w:r>
    </w:p>
    <w:p/>
    <w:p>
      <w:r>
        <w:t>def extract_pdf_pages(file_path: str) -&gt; list[dict]:</w:t>
      </w:r>
    </w:p>
    <w:p>
      <w:r>
        <w:t xml:space="preserve">    """</w:t>
      </w:r>
    </w:p>
    <w:p>
      <w:r>
        <w:t xml:space="preserve">    Extracts text page-by-page from a PDF, tracking page numbers and file source.</w:t>
      </w:r>
    </w:p>
    <w:p>
      <w:r>
        <w:t xml:space="preserve">    """</w:t>
      </w:r>
    </w:p>
    <w:p>
      <w:r>
        <w:t xml:space="preserve">    extracted_data = []</w:t>
      </w:r>
    </w:p>
    <w:p>
      <w:r>
        <w:t xml:space="preserve">    file_name = os.path.basename(file_path)</w:t>
      </w:r>
    </w:p>
    <w:p/>
    <w:p>
      <w:r>
        <w:t xml:space="preserve">    try:</w:t>
      </w:r>
    </w:p>
    <w:p>
      <w:r>
        <w:t xml:space="preserve">        reader = PdfReader(file_path)</w:t>
      </w:r>
    </w:p>
    <w:p>
      <w:r>
        <w:t xml:space="preserve">        for index, page in enumerate(reader.pages):</w:t>
      </w:r>
    </w:p>
    <w:p>
      <w:r>
        <w:t xml:space="preserve">            text = page.extract_text()</w:t>
      </w:r>
    </w:p>
    <w:p>
      <w:r>
        <w:t xml:space="preserve">            if text and text.strip():</w:t>
      </w:r>
    </w:p>
    <w:p>
      <w:r>
        <w:t xml:space="preserve">                # Clean up multiple whitespaces and leading/trailing spaces</w:t>
      </w:r>
    </w:p>
    <w:p>
      <w:r>
        <w:t xml:space="preserve">                clean_text = " ".join(text.split())</w:t>
      </w:r>
    </w:p>
    <w:p>
      <w:r>
        <w:t xml:space="preserve">                extracted_data.append({</w:t>
      </w:r>
    </w:p>
    <w:p>
      <w:r>
        <w:t xml:space="preserve">                    "text": clean_text,</w:t>
      </w:r>
    </w:p>
    <w:p>
      <w:r>
        <w:t xml:space="preserve">                    "metadata": {</w:t>
      </w:r>
    </w:p>
    <w:p>
      <w:r>
        <w:t xml:space="preserve">                        "source": file_name,</w:t>
      </w:r>
    </w:p>
    <w:p>
      <w:r>
        <w:t xml:space="preserve">                        "page": index + 1  # 1-indexed for reader readability</w:t>
      </w:r>
    </w:p>
    <w:p>
      <w:r>
        <w:t xml:space="preserve">                    }</w:t>
      </w:r>
    </w:p>
    <w:p>
      <w:r>
        <w:t xml:space="preserve">                })</w:t>
      </w:r>
    </w:p>
    <w:p>
      <w:r>
        <w:t xml:space="preserve">    except Exception as e:</w:t>
      </w:r>
    </w:p>
    <w:p>
      <w:r>
        <w:t xml:space="preserve">        print(f"Error reading PDF {file_name}: {e}")</w:t>
      </w:r>
    </w:p>
    <w:p/>
    <w:p>
      <w:r>
        <w:t xml:space="preserve">    return extracted_data</w:t>
      </w:r>
    </w:p>
    <w:p>
      <w:r>
        <w:t>```</w:t>
      </w:r>
    </w:p>
    <w:p/>
    <w:p>
      <w:pPr>
        <w:pStyle w:val="Heading3"/>
      </w:pPr>
      <w:r>
        <w:t>Recursive Text Chunking (`src/ingest.py` helper)</w:t>
      </w:r>
    </w:p>
    <w:p/>
    <w:p>
      <w:r>
        <w:t>Here is how you can implement recursive text chunking to break your long extracted documents down into digestible semantic segments.</w:t>
      </w:r>
    </w:p>
    <w:p/>
    <w:p>
      <w:r>
        <w:t>```</w:t>
      </w:r>
    </w:p>
    <w:p>
      <w:r>
        <w:t>def chunk_extracted_pages(pages: list[dict], chunk_size: int = 1000, chunk_overlap: int = 200) -&gt; list[dict]:</w:t>
      </w:r>
    </w:p>
    <w:p>
      <w:r>
        <w:t xml:space="preserve">    """</w:t>
      </w:r>
    </w:p>
    <w:p>
      <w:r>
        <w:t xml:space="preserve">    Splits page-level documents into smaller, overlapping chunks.</w:t>
      </w:r>
    </w:p>
    <w:p>
      <w:r>
        <w:t xml:space="preserve">    Ensures that source metadata is carried over to every individual chunk.</w:t>
      </w:r>
    </w:p>
    <w:p>
      <w:r>
        <w:t xml:space="preserve">    """</w:t>
      </w:r>
    </w:p>
    <w:p>
      <w:r>
        <w:t xml:space="preserve">    chunks = []</w:t>
      </w:r>
    </w:p>
    <w:p/>
    <w:p>
      <w:r>
        <w:t xml:space="preserve">    for page in pages:</w:t>
      </w:r>
    </w:p>
    <w:p>
      <w:r>
        <w:t xml:space="preserve">        text = page["text"]</w:t>
      </w:r>
    </w:p>
    <w:p>
      <w:r>
        <w:t xml:space="preserve">        metadata = page["metadata"]</w:t>
      </w:r>
    </w:p>
    <w:p/>
    <w:p>
      <w:r>
        <w:t xml:space="preserve">        start = 0</w:t>
      </w:r>
    </w:p>
    <w:p>
      <w:r>
        <w:t xml:space="preserve">        text_length = len(text)</w:t>
      </w:r>
    </w:p>
    <w:p/>
    <w:p>
      <w:r>
        <w:t xml:space="preserve">        while start &lt; text_length:</w:t>
      </w:r>
    </w:p>
    <w:p>
      <w:r>
        <w:t xml:space="preserve">            # Determine end point</w:t>
      </w:r>
    </w:p>
    <w:p>
      <w:r>
        <w:t xml:space="preserve">            end = min(start + chunk_size, text_length)</w:t>
      </w:r>
    </w:p>
    <w:p>
      <w:r>
        <w:t xml:space="preserve">            chunk_text = text[start:end]</w:t>
      </w:r>
    </w:p>
    <w:p/>
    <w:p>
      <w:r>
        <w:t xml:space="preserve">            # Store chunk content alongside original page-level metadata</w:t>
      </w:r>
    </w:p>
    <w:p>
      <w:r>
        <w:t xml:space="preserve">            chunks.append({</w:t>
      </w:r>
    </w:p>
    <w:p>
      <w:r>
        <w:t xml:space="preserve">                "text": chunk_text,</w:t>
      </w:r>
    </w:p>
    <w:p>
      <w:r>
        <w:t xml:space="preserve">                "metadata": {</w:t>
      </w:r>
    </w:p>
    <w:p>
      <w:r>
        <w:t xml:space="preserve">                    "source": metadata["source"],</w:t>
      </w:r>
    </w:p>
    <w:p>
      <w:r>
        <w:t xml:space="preserve">                    "page": metadata["page"],</w:t>
      </w:r>
    </w:p>
    <w:p>
      <w:r>
        <w:t xml:space="preserve">                    "chunk_range": f"{start}-{end}"</w:t>
      </w:r>
    </w:p>
    <w:p>
      <w:r>
        <w:t xml:space="preserve">                }</w:t>
      </w:r>
    </w:p>
    <w:p>
      <w:r>
        <w:t xml:space="preserve">            })</w:t>
      </w:r>
    </w:p>
    <w:p/>
    <w:p>
      <w:r>
        <w:t xml:space="preserve">            # Slide window forward by (chunk_size - chunk_overlap)</w:t>
      </w:r>
    </w:p>
    <w:p>
      <w:r>
        <w:t xml:space="preserve">            start += (chunk_size - chunk_overlap)</w:t>
      </w:r>
    </w:p>
    <w:p/>
    <w:p>
      <w:r>
        <w:t xml:space="preserve">    return chunks</w:t>
      </w:r>
    </w:p>
    <w:p>
      <w:r>
        <w:t>```</w:t>
      </w:r>
    </w:p>
    <w:p/>
    <w:p>
      <w:pPr>
        <w:pStyle w:val="Heading3"/>
      </w:pPr>
      <w:r>
        <w:t>Initializing Vector Database with Embeddings (`src/ingest.py` setup)</w:t>
      </w:r>
    </w:p>
    <w:p/>
    <w:p>
      <w:r>
        <w:t>This illustrates how to store chunks in a local `ChromaDB` instance using the Google Gemini model `text-embedding-004` to create embeddings.</w:t>
      </w:r>
    </w:p>
    <w:p/>
    <w:p>
      <w:r>
        <w:t>```</w:t>
      </w:r>
    </w:p>
    <w:p>
      <w:r>
        <w:t>import os</w:t>
      </w:r>
    </w:p>
    <w:p>
      <w:r>
        <w:t>import chromadb</w:t>
      </w:r>
    </w:p>
    <w:p>
      <w:r>
        <w:t>from chromadb.utils.embedding_functions import GoogleGenerativeAiEmbeddingFunction</w:t>
      </w:r>
    </w:p>
    <w:p>
      <w:r>
        <w:t>from dotenv import load_dotenv</w:t>
      </w:r>
    </w:p>
    <w:p/>
    <w:p>
      <w:r>
        <w:t>load_dotenv()</w:t>
      </w:r>
    </w:p>
    <w:p>
      <w:r>
        <w:t>api_key = os.getenv("GEMINI_API_KEY")</w:t>
      </w:r>
    </w:p>
    <w:p/>
    <w:p>
      <w:r>
        <w:t>def save_to_vector_db(chunks: list[dict], db_path: str = "./db"):</w:t>
      </w:r>
    </w:p>
    <w:p>
      <w:r>
        <w:t xml:space="preserve">    """</w:t>
      </w:r>
    </w:p>
    <w:p>
      <w:r>
        <w:t xml:space="preserve">    Embeds text chunks and saves them into a persistent disk-based ChromaDB.</w:t>
      </w:r>
    </w:p>
    <w:p>
      <w:r>
        <w:t xml:space="preserve">    """</w:t>
      </w:r>
    </w:p>
    <w:p>
      <w:r>
        <w:t xml:space="preserve">    # Create persistent ChromaDB client</w:t>
      </w:r>
    </w:p>
    <w:p>
      <w:r>
        <w:t xml:space="preserve">    client = chromadb.PersistentClient(path=db_path)</w:t>
      </w:r>
    </w:p>
    <w:p/>
    <w:p>
      <w:r>
        <w:t xml:space="preserve">    # Initialize the Gemini embedding function</w:t>
      </w:r>
    </w:p>
    <w:p>
      <w:r>
        <w:t xml:space="preserve">    embedding_fn = GoogleGenerativeAiEmbeddingFunction(</w:t>
      </w:r>
    </w:p>
    <w:p>
      <w:r>
        <w:t xml:space="preserve">        api_key=api_key,</w:t>
      </w:r>
    </w:p>
    <w:p>
      <w:r>
        <w:t xml:space="preserve">        model_name="models/text-embedding-004"</w:t>
      </w:r>
    </w:p>
    <w:p>
      <w:r>
        <w:t xml:space="preserve">    )</w:t>
      </w:r>
    </w:p>
    <w:p/>
    <w:p>
      <w:r>
        <w:t xml:space="preserve">    # Create or fetch collection</w:t>
      </w:r>
    </w:p>
    <w:p>
      <w:r>
        <w:t xml:space="preserve">    collection = client.get_or_create_collection(</w:t>
      </w:r>
    </w:p>
    <w:p>
      <w:r>
        <w:t xml:space="preserve">        name="document_knowledge_base",</w:t>
      </w:r>
    </w:p>
    <w:p>
      <w:r>
        <w:t xml:space="preserve">        embedding_function=embedding_fn,</w:t>
      </w:r>
    </w:p>
    <w:p>
      <w:r>
        <w:t xml:space="preserve">        metadata={"hnsw:space": "cosine"} # Use Cosine Distance</w:t>
      </w:r>
    </w:p>
    <w:p>
      <w:r>
        <w:t xml:space="preserve">    )</w:t>
      </w:r>
    </w:p>
    <w:p/>
    <w:p>
      <w:r>
        <w:t xml:space="preserve">    # Prepare batch data</w:t>
      </w:r>
    </w:p>
    <w:p>
      <w:r>
        <w:t xml:space="preserve">    ids = [f"id_{i}" for i in range(len(chunks))]</w:t>
      </w:r>
    </w:p>
    <w:p>
      <w:r>
        <w:t xml:space="preserve">    documents = [chunk["text"] for chunk in chunks]</w:t>
      </w:r>
    </w:p>
    <w:p>
      <w:r>
        <w:t xml:space="preserve">    metadatas = [chunk["metadata"] for chunk in chunks]</w:t>
      </w:r>
    </w:p>
    <w:p/>
    <w:p>
      <w:r>
        <w:t xml:space="preserve">    # Batch upload to ChromaDB</w:t>
      </w:r>
    </w:p>
    <w:p>
      <w:r>
        <w:t xml:space="preserve">    # ChromaDB automatically handles embedding generation via the custom embedding function</w:t>
      </w:r>
    </w:p>
    <w:p>
      <w:r>
        <w:t xml:space="preserve">    collection.add(</w:t>
      </w:r>
    </w:p>
    <w:p>
      <w:r>
        <w:t xml:space="preserve">        ids=ids,</w:t>
      </w:r>
    </w:p>
    <w:p>
      <w:r>
        <w:t xml:space="preserve">        documents=documents,</w:t>
      </w:r>
    </w:p>
    <w:p>
      <w:r>
        <w:t xml:space="preserve">        metadatas=metadatas</w:t>
      </w:r>
    </w:p>
    <w:p>
      <w:r>
        <w:t xml:space="preserve">    )</w:t>
      </w:r>
    </w:p>
    <w:p>
      <w:r>
        <w:t xml:space="preserve">    print(f"Successfully indexed {len(chunks)} chunks in the vector database.")</w:t>
      </w:r>
    </w:p>
    <w:p>
      <w:r>
        <w:t>```</w:t>
      </w:r>
    </w:p>
    <w:p/>
    <w:p>
      <w:pPr>
        <w:pStyle w:val="Heading3"/>
      </w:pPr>
      <w:r>
        <w:t>Context Retrieval &amp; Answer Generation (`src/query.py`)</w:t>
      </w:r>
    </w:p>
    <w:p/>
    <w:p>
      <w:r>
        <w:t>This snippet embeds the query, searches for relevant context, styles the grounding prompt, and fetches the citations directly from the generative AI.</w:t>
      </w:r>
    </w:p>
    <w:p/>
    <w:p>
      <w:r>
        <w:t>```</w:t>
      </w:r>
    </w:p>
    <w:p>
      <w:r>
        <w:t>import os</w:t>
      </w:r>
    </w:p>
    <w:p>
      <w:r>
        <w:t>import google.generativeai as genai</w:t>
      </w:r>
    </w:p>
    <w:p>
      <w:r>
        <w:t>import chromadb</w:t>
      </w:r>
    </w:p>
    <w:p>
      <w:r>
        <w:t>from chromadb.utils.embedding_functions import GoogleGenerativeAiEmbeddingFunction</w:t>
      </w:r>
    </w:p>
    <w:p/>
    <w:p>
      <w:r>
        <w:t>load_dotenv()</w:t>
      </w:r>
    </w:p>
    <w:p>
      <w:r>
        <w:t>api_key = os.getenv("GEMINI_API_KEY")</w:t>
      </w:r>
    </w:p>
    <w:p>
      <w:r>
        <w:t>genai.configure(api_key=api_key)</w:t>
      </w:r>
    </w:p>
    <w:p/>
    <w:p>
      <w:r>
        <w:t>def query_rag_pipeline(user_query: str, db_path: str = "./db", k: int = 3) -&gt; dict:</w:t>
      </w:r>
    </w:p>
    <w:p>
      <w:r>
        <w:t xml:space="preserve">    """</w:t>
      </w:r>
    </w:p>
    <w:p>
      <w:r>
        <w:t xml:space="preserve">    Searches the database, builds a grounded prompt, and queries the LLM.</w:t>
      </w:r>
    </w:p>
    <w:p>
      <w:r>
        <w:t xml:space="preserve">    """</w:t>
      </w:r>
    </w:p>
    <w:p>
      <w:r>
        <w:t xml:space="preserve">    client = chromadb.PersistentClient(path=db_path)</w:t>
      </w:r>
    </w:p>
    <w:p>
      <w:r>
        <w:t xml:space="preserve">    embedding_fn = GoogleGenerativeAiEmbeddingFunction(</w:t>
      </w:r>
    </w:p>
    <w:p>
      <w:r>
        <w:t xml:space="preserve">        api_key=api_key,</w:t>
      </w:r>
    </w:p>
    <w:p>
      <w:r>
        <w:t xml:space="preserve">        model_name="models/text-embedding-004"</w:t>
      </w:r>
    </w:p>
    <w:p>
      <w:r>
        <w:t xml:space="preserve">    )</w:t>
      </w:r>
    </w:p>
    <w:p/>
    <w:p>
      <w:r>
        <w:t xml:space="preserve">    collection = client.get_collection(</w:t>
      </w:r>
    </w:p>
    <w:p>
      <w:r>
        <w:t xml:space="preserve">        name="document_knowledge_base",</w:t>
      </w:r>
    </w:p>
    <w:p>
      <w:r>
        <w:t xml:space="preserve">        embedding_function=embedding_fn</w:t>
      </w:r>
    </w:p>
    <w:p>
      <w:r>
        <w:t xml:space="preserve">    )</w:t>
      </w:r>
    </w:p>
    <w:p/>
    <w:p>
      <w:r>
        <w:t xml:space="preserve">    # Query collection for top k closest results</w:t>
      </w:r>
    </w:p>
    <w:p>
      <w:r>
        <w:t xml:space="preserve">    results = collection.query(</w:t>
      </w:r>
    </w:p>
    <w:p>
      <w:r>
        <w:t xml:space="preserve">        query_texts=[user_query],</w:t>
      </w:r>
    </w:p>
    <w:p>
      <w:r>
        <w:t xml:space="preserve">        n_results=k</w:t>
      </w:r>
    </w:p>
    <w:p>
      <w:r>
        <w:t xml:space="preserve">    )</w:t>
      </w:r>
    </w:p>
    <w:p/>
    <w:p>
      <w:r>
        <w:t xml:space="preserve">    # Format the retrieved documents as background context</w:t>
      </w:r>
    </w:p>
    <w:p>
      <w:r>
        <w:t xml:space="preserve">    context_blocks = []</w:t>
      </w:r>
    </w:p>
    <w:p>
      <w:r>
        <w:t xml:space="preserve">    citations = []</w:t>
      </w:r>
    </w:p>
    <w:p/>
    <w:p>
      <w:r>
        <w:t xml:space="preserve">    for doc, meta in zip(results['documents'][0], results['metadatas'][0]):</w:t>
      </w:r>
    </w:p>
    <w:p>
      <w:r>
        <w:t xml:space="preserve">        source_name = meta['source']</w:t>
      </w:r>
    </w:p>
    <w:p>
      <w:r>
        <w:t xml:space="preserve">        page_num = meta['page']</w:t>
      </w:r>
    </w:p>
    <w:p>
      <w:r>
        <w:t xml:space="preserve">        citation_str = f"Source: {source_name}, Page: {page_num}"</w:t>
      </w:r>
    </w:p>
    <w:p/>
    <w:p>
      <w:r>
        <w:t xml:space="preserve">        context_blocks.append(f"[{citation_str}]\nContext: {doc}")</w:t>
      </w:r>
    </w:p>
    <w:p>
      <w:r>
        <w:t xml:space="preserve">        citations.append(citation_str)</w:t>
      </w:r>
    </w:p>
    <w:p/>
    <w:p>
      <w:r>
        <w:t xml:space="preserve">    context_payload = "\n\n---\n\n".join(context_blocks)</w:t>
      </w:r>
    </w:p>
    <w:p/>
    <w:p>
      <w:r>
        <w:t xml:space="preserve">    # Set up grounding system prompt</w:t>
      </w:r>
    </w:p>
    <w:p>
      <w:r>
        <w:t xml:space="preserve">    system_prompt = (</w:t>
      </w:r>
    </w:p>
    <w:p>
      <w:r>
        <w:t xml:space="preserve">        "You are a professional, accurate document Q&amp;A assistant. "</w:t>
      </w:r>
    </w:p>
    <w:p>
      <w:r>
        <w:t xml:space="preserve">        "Answer the user's question using ONLY the provided document context below. "</w:t>
      </w:r>
    </w:p>
    <w:p>
      <w:r>
        <w:t xml:space="preserve">        "Cite the sources (filenames and pages) inline next to facts you cite. "</w:t>
      </w:r>
    </w:p>
    <w:p>
      <w:r>
        <w:t xml:space="preserve">        "If the answer cannot be found in the context, clearly state: "</w:t>
      </w:r>
    </w:p>
    <w:p>
      <w:r>
        <w:t xml:space="preserve">        "'I am sorry, but the provided documents do not contain the answer to your question.' "</w:t>
      </w:r>
    </w:p>
    <w:p>
      <w:r>
        <w:t xml:space="preserve">        "Do not make up facts or use external knowledge sources."</w:t>
      </w:r>
    </w:p>
    <w:p>
      <w:r>
        <w:t xml:space="preserve">    )</w:t>
      </w:r>
    </w:p>
    <w:p/>
    <w:p>
      <w:r>
        <w:t xml:space="preserve">    prompt = (</w:t>
      </w:r>
    </w:p>
    <w:p>
      <w:r>
        <w:t xml:space="preserve">        f"{system_prompt}\n\n"</w:t>
      </w:r>
    </w:p>
    <w:p>
      <w:r>
        <w:t xml:space="preserve">        f"CONTEXT INFORMATION:\n{context_payload}\n\n"</w:t>
      </w:r>
    </w:p>
    <w:p>
      <w:r>
        <w:t xml:space="preserve">        f"USER QUESTION: {user_query}\n\n"</w:t>
      </w:r>
    </w:p>
    <w:p>
      <w:r>
        <w:t xml:space="preserve">        f"GROUNDED ANSWER:"</w:t>
      </w:r>
    </w:p>
    <w:p>
      <w:r>
        <w:t xml:space="preserve">    )</w:t>
      </w:r>
    </w:p>
    <w:p/>
    <w:p>
      <w:r>
        <w:t xml:space="preserve">    # Call Gemini to generate the answer</w:t>
      </w:r>
    </w:p>
    <w:p>
      <w:r>
        <w:t xml:space="preserve">    model = genai.GenerativeModel('gemini-2.5-flash-preview-09-2025')</w:t>
      </w:r>
    </w:p>
    <w:p>
      <w:r>
        <w:t xml:space="preserve">    response = model.generate_content(prompt)</w:t>
      </w:r>
    </w:p>
    <w:p/>
    <w:p>
      <w:r>
        <w:t xml:space="preserve">    return {</w:t>
      </w:r>
    </w:p>
    <w:p>
      <w:r>
        <w:t xml:space="preserve">        "answer": response.text,</w:t>
      </w:r>
    </w:p>
    <w:p>
      <w:r>
        <w:t xml:space="preserve">        "citations": citations,</w:t>
      </w:r>
    </w:p>
    <w:p>
      <w:r>
        <w:t xml:space="preserve">        "raw_context": results['documents'][0]</w:t>
      </w:r>
    </w:p>
    <w:p>
      <w:r>
        <w:t xml:space="preserve">    }</w:t>
      </w:r>
    </w:p>
    <w:p>
      <w:r>
        <w:t>```</w:t>
      </w:r>
    </w:p>
    <w:p/>
    <w:p>
      <w:pPr>
        <w:pStyle w:val="Heading2"/>
      </w:pPr>
      <w:r>
        <w:t>Submission Guidelines</w:t>
      </w:r>
    </w:p>
    <w:p/>
    <w:p>
      <w:r>
        <w:t>You must submit **all three** of the following:</w:t>
      </w:r>
    </w:p>
    <w:p/>
    <w:p>
      <w:r>
        <w:t>1. **GitHub Repository Link** — A public repo containing the complete project source code and the analysis document in the `README.md`.</w:t>
      </w:r>
    </w:p>
    <w:p>
      <w:r>
        <w:t>2. **Published / Deployed Project Link** — A live, working URL</w:t>
      </w:r>
    </w:p>
    <w:p>
      <w:r>
        <w:t>3. **Screen Recording Link** — A short video (3–5 minutes) explaining your project, its features, and a brief walkthrough of the code. Upload to Google Drive, Loom, or YouTube (unlisted is fine).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